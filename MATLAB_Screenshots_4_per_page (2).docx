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44"/>
        <w:gridCol w:w="5544"/>
      </w:tblGrid>
      <w:tr>
        <w:trPr>
          <w:trHeight w:val="7128"/>
        </w:trPr>
        <w:tc>
          <w:tcPr>
            <w:tcW w:type="dxa" w:w="5472"/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01568" cy="21259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10-10 08331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568" cy="212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01568" cy="21259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10-10 08264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568" cy="212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128"/>
        </w:trPr>
        <w:tc>
          <w:tcPr>
            <w:tcW w:type="dxa" w:w="5472"/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01568" cy="21259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10-10 08270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568" cy="212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01568" cy="21259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10-10 08273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568" cy="212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44"/>
        <w:gridCol w:w="5544"/>
      </w:tblGrid>
      <w:tr>
        <w:trPr>
          <w:trHeight w:val="7128"/>
        </w:trPr>
        <w:tc>
          <w:tcPr>
            <w:tcW w:type="dxa" w:w="5472"/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01568" cy="21259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10-10 08274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568" cy="212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01568" cy="21259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10-10 08275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568" cy="212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128"/>
        </w:trPr>
        <w:tc>
          <w:tcPr>
            <w:tcW w:type="dxa" w:w="5472"/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01568" cy="21259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10-10 08280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568" cy="212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01568" cy="21259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10-10 08281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568" cy="212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44"/>
        <w:gridCol w:w="5544"/>
      </w:tblGrid>
      <w:tr>
        <w:trPr>
          <w:trHeight w:val="7128"/>
        </w:trPr>
        <w:tc>
          <w:tcPr>
            <w:tcW w:type="dxa" w:w="5472"/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01568" cy="212598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10-10 08281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568" cy="212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01568" cy="21259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10-10 08282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568" cy="212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128"/>
        </w:trPr>
        <w:tc>
          <w:tcPr>
            <w:tcW w:type="dxa" w:w="5472"/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01568" cy="21259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10-10 08310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568" cy="212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01568" cy="212598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10-10 08315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568" cy="212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